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Spis treści</w:t>
      </w:r>
    </w:p>
    <w:p>
      <w:r>
        <w:t xml:space="preserve"> 1. Wstęp</w:t>
      </w:r>
    </w:p>
    <w:p>
      <w:r>
        <w:t xml:space="preserve"> 2. Podstawy Teoretyczne </w:t>
      </w:r>
    </w:p>
    <w:p>
      <w:r>
        <w:t xml:space="preserve">    2.1 Definicja i Historia Pythona</w:t>
      </w:r>
    </w:p>
    <w:p>
      <w:r>
        <w:t xml:space="preserve">    2.2 Zastosowanie Pythona w Inżynierii Oprogramowania</w:t>
      </w:r>
    </w:p>
    <w:p>
      <w:r>
        <w:t xml:space="preserve">    2.3 Sztuczna Inteligencja: Definicje, Historia i Rozwój  </w:t>
      </w:r>
    </w:p>
    <w:p>
      <w:r>
        <w:t xml:space="preserve"> 3. Praktyczne Wykorzystanie Pythona w AI </w:t>
      </w:r>
    </w:p>
    <w:p>
      <w:r>
        <w:t xml:space="preserve">    3.1 Tworzenie Prostych Modeli AI za Pomocą Pythona</w:t>
      </w:r>
    </w:p>
    <w:p>
      <w:r>
        <w:t xml:space="preserve">    3.2 Analiza Danych z Użyciem Bibliotek Języka Python   </w:t>
      </w:r>
    </w:p>
    <w:p>
      <w:r>
        <w:t xml:space="preserve">    3.3 Implementacja Algorytmów Uczenia Maszynowego za Pomocą Scikit-learn  </w:t>
      </w:r>
    </w:p>
    <w:p>
      <w:r>
        <w:t xml:space="preserve">4 .Podsumowanie i Wnioski </w:t>
      </w:r>
    </w:p>
    <w:p>
      <w:r>
        <w:t xml:space="preserve">5 .Literatura </w:t>
      </w:r>
    </w:p>
    <w:p>
      <w:r>
        <w:t>6 .Streszczenie</w:t>
      </w:r>
    </w:p>
    <w:p>
      <w:r>
        <w:br w:type="page"/>
      </w:r>
    </w:p>
    <w:p>
      <w:pPr>
        <w:pStyle w:val="Heading1"/>
      </w:pPr>
      <w:r>
        <w:t>Wprowadzenie</w:t>
      </w:r>
    </w:p>
    <w:p>
      <w:r>
        <w:t>Python to uniwersalny język programowania o otwartym kodzie źródłowym, który zyskał ogromną popularność dzięki swojej prostocie i wszechstronności. Jego składnia jest czytelna i łatwa do nauki nawet dla początkujących programistów, co czyni go idealnym narzędziem dla osób chcących zgłębić tajniki tworzenia algorytmów AI.</w:t>
      </w:r>
    </w:p>
    <w:p>
      <w:r>
        <w:t>Sztuczna inteligencja natomiast to dziedzina informatyki zajmująca się tworzeniem systemów komputerowych zdolnych do wykonywania zadań wymagających ludzkich umiejętności intelektualnych takich jak uczenie się czy rozumienie mowy naturalnej. Rozwój tej dziedziny ma kluczowe znaczenie dla przyszłości wielu sektorów gospodarki od medycyny po transport.</w:t>
      </w:r>
    </w:p>
    <w:p>
      <w:r>
        <w:t>Celem tego projektu jest pokazanie w jaki sposób można użyć Pythona do rozwoju AI. Przeanalizujemy różne biblioteki dostępne w tym języku służące do budowy modeli sztucznej inteligencji oraz pokażemy jak mogą one być wykorzystane w praktyce. Praca ta ma na celu nie tylko przedstawienie teoretycznych aspektów tego zagadnienia, ale również pokazanie jak Python może być używany do tworzenia konkretnych rozwiązań opartych o AI.</w:t>
      </w:r>
    </w:p>
    <w:p>
      <w:r>
        <w:t>Zakres projektu obejmuje:</w:t>
      </w:r>
    </w:p>
    <w:p>
      <w:r>
        <w:t>- Analizę języka programowania Python jako narzędzia do tworzenia algorytmów AI.</w:t>
        <w:br/>
        <w:t>- Omówienie najważniejszych bibliotek dostępnych w Pythonie służących do budowy modeli sztucznej inteligencji.</w:t>
        <w:br/>
        <w:t>- Prezentację przykładowego zastosowania tych bibliotek w praktyce.</w:t>
        <w:br/>
        <w:t xml:space="preserve">- Dyskusję na temat przyszłości rozwoju AI i roli, jaką może odegrać w tym procesie Python. </w:t>
      </w:r>
    </w:p>
    <w:p>
      <w:r>
        <w:t>Niniejsza praca stanowi próbę odpowiedzi na pytanie: Jak skutecznie wykorzystać potencjał języka programowania Python dla potrzeb rozwoju sztucznej inteligencji? Odpowiedź na to pytanie pozwoli nam lepiej zrozumieć możliwości oraz ograniczenia tej technologii i jej wpływ na kształtowanie się przyszłości sektora IT.</w:t>
      </w:r>
    </w:p>
    <w:p>
      <w:r>
        <w:br w:type="page"/>
      </w:r>
    </w:p>
    <w:p>
      <w:pPr>
        <w:pStyle w:val="Heading1"/>
      </w:pPr>
      <w:r>
        <w:t>Literatura</w:t>
      </w:r>
    </w:p>
    <w:p>
      <w:pPr>
        <w:jc w:val="left"/>
      </w:pPr>
      <w:r>
        <w:t>- https://journals.plos.org/plosone/article?id=10.1371/journal.pone.0223106</w:t>
      </w:r>
    </w:p>
    <w:p>
      <w:pPr>
        <w:jc w:val="left"/>
      </w:pPr>
      <w:r>
        <w:t>- https://ieeexplore.ieee.org/document/8476595/</w:t>
      </w:r>
    </w:p>
    <w:p>
      <w:pPr>
        <w:jc w:val="left"/>
      </w:pPr>
      <w:r>
        <w:t>- https://www.python.org/doc/essays/blurb/</w:t>
      </w:r>
    </w:p>
    <w:p>
      <w:pPr>
        <w:jc w:val="left"/>
      </w:pPr>
      <w:r>
        <w:t>- https://docs.python.org/3/tutorial/appetite.html</w:t>
      </w:r>
    </w:p>
    <w:p>
      <w:pPr>
        <w:jc w:val="left"/>
      </w:pPr>
      <w:r>
        <w:t>- https://www.tensorflow.org/</w:t>
      </w:r>
    </w:p>
    <w:p>
      <w:pPr>
        <w:jc w:val="left"/>
      </w:pPr>
      <w:r>
        <w:t>- https://keras.io/</w:t>
      </w:r>
    </w:p>
    <w:p>
      <w:pPr>
        <w:jc w:val="left"/>
      </w:pPr>
      <w:r>
        <w:t>- https://pandas.pydata.org/</w:t>
      </w:r>
    </w:p>
    <w:p>
      <w:pPr>
        <w:jc w:val="left"/>
      </w:pPr>
      <w:r>
        <w:t>- https://numpy.org/</w:t>
      </w:r>
    </w:p>
    <w:p>
      <w:r>
        <w:t>- Lutz, M.: Learning Python. O'Reilly Media, Sebastopol 2013.</w:t>
      </w:r>
    </w:p>
    <w:p>
      <w:r>
        <w:t>- Raschka, S., Mirjalili, V.: Python Machine Learning. Packt Publishing, Birmingham 2017.</w:t>
      </w:r>
    </w:p>
    <w:p>
      <w:r>
        <w:t>- Alpaydin E.: Introduction to Machine Learning. The MIT Press, Cambridge 2020.</w:t>
      </w:r>
    </w:p>
    <w:p>
      <w:r>
        <w:t>- Goodfellow I., Bengio Y., Courville A.: Deep Learning. MIT Press, Cambridge 2016.</w:t>
      </w:r>
    </w:p>
    <w:p>
      <w:r>
        <w:t>- Shaw G.: Python Machine Learning: Machine Learning and Deep Learning with Python, scikit-learn, and TensorFlow 2. Packt Publishing, Birmingham 2019.</w:t>
      </w:r>
    </w:p>
    <w:p>
      <w:r>
        <w:t>- Raschka S., Mirjalili V.: Python for Machine Learning: Practical Guide to Mastering Artificial Intelligence Using Deep Learning and Neural Networks (2nd Edition). Packt Publishing, Birmingham 2020.</w:t>
      </w:r>
    </w:p>
    <w:p>
      <w:r>
        <w:t>- Van Rossum, G., Drake Jr., F.L.: The Python Language Reference Manual. Network Theory Ltd., Bristol 2011.</w:t>
      </w:r>
    </w:p>
    <w:p>
      <w:r>
        <w:t>- Russell, S.J., Norvig, P.: Artificial Intelligence: A Modern Approach. Pearson Education Limited, Harlow 2020.</w:t>
      </w:r>
    </w:p>
    <w:p>
      <w:r>
        <w:t>- Lutz, M.: Programming Python. O'Reilly Media, Sebastopol 2013.</w:t>
      </w:r>
    </w:p>
    <w:p>
      <w:r>
        <w:t>- Bhargava, A.: Grokking Algorithms: An illustrated guide for programmers and other curious people. Manning Publications, Shelter Island 2016.</w:t>
      </w:r>
    </w:p>
    <w:p>
      <w:r>
        <w:t>- Luger G.F.: Artificial Intelligence: Structures and Strategies for Complex Problem Solving. Addison-Wesley, Boston 2008.</w:t>
      </w:r>
    </w:p>
    <w:p>
      <w:r>
        <w:t>- Géron, A.: Hands-On Machine Learning with Scikit-Learn and TensorFlow: Concepts, Tools, and Techniques to Build Intelligent Systems. O'Reilly Media, Sebastopol 2019.</w:t>
      </w:r>
    </w:p>
    <w:p>
      <w:r>
        <w:t>- Géron A.: Hands-On Machine Learning with Scikit-Learn, Keras, and TensorFlow. O'Reilly Media, Sebastopol 2019.</w:t>
      </w:r>
    </w:p>
    <w:p>
      <w:r>
        <w:t>- Brownlee J.: Deep Learning for Computer Vision: Image Classification, Object Detection, and Face Recognition in Python. Machine Learning Mastery Pty Ltd., Australia 2020.</w:t>
      </w:r>
    </w:p>
    <w:p>
      <w:r>
        <w:t>- McKinney, W.: Python for Data Analysis: Data Wrangling with Pandas, NumPy, and IPython. O'Reilly Media, Sebastopol 2017.</w:t>
      </w:r>
    </w:p>
    <w:p>
      <w:r>
        <w:t>- Géron, A.: Hands-On Machine Learning with Scikit-Learn, Keras &amp; TensorFlow: Concepts, Tools and Techniques to Build Intelligent Systems. O'Reilly Media, Sebastopol 2019.</w:t>
      </w:r>
    </w:p>
    <w:p>
      <w:r>
        <w:t>- Raschka S., Mirjalili V.: Python Machine Learning: Machine Learning and Deep Learning with Python scikit-learn and TensorFlow 2. Packt Publishing Ltd., Birmingham 2019.</w:t>
      </w:r>
    </w:p>
    <w:p>
      <w:r>
        <w:t>- Pedregosa, F., Varoquaux, G., Gramfort, A. et al.: Scikit-learn: Machine Learning in Python. Journal of Machine Learning Research 12, 2825–2830 (2011).</w:t>
      </w:r>
    </w:p>
    <w:p>
      <w:r>
        <w:br w:type="page"/>
      </w:r>
    </w:p>
    <w:p>
      <w:pPr>
        <w:pStyle w:val="Heading1"/>
      </w:pPr>
      <w:r>
        <w:t>Streszczenie</w:t>
      </w:r>
    </w:p>
    <w:p>
      <w:r>
        <w:t>Python, będący jednym z najpopularniejszych języków programowania na świecie, jest niezwykle istotny dla ewolucji AI. Jego prostota składni i bogactwo bibliotek czynią go idealnym narzędziem do tworzenia zaawansowanych systemów opartych na sztucznej inteligencji. W pracy tej szczegółowo analizujemy te aspekty oraz prezentujemy konkretne przykłady użycia Pythona w projektach AI.</w:t>
      </w:r>
    </w:p>
    <w:p>
      <w:r>
        <w:t>Badanie to ma charakter interdyscyplinarny - łączy elementy informatyki ze specjalistyczną terminologią dotyczącą sztucznej inteligencji. Zostały tu przedstawione różnorodne metody implementacji algorytmów uczenia maszynowego za pomocą Pythona oraz pokazano jak ten elastyczny język może przyczynić się do dalszego rozwoju technologii AI.</w:t>
      </w:r>
    </w:p>
    <w:p>
      <w:r>
        <w:t>Podsumowując, niniejsze opracowanie stanowi ważną lekturę dla wszystkich osób interesujących się tematyką połączenia programowania komputerowego ze sztuczną inteligencją. Dostarcza ono cennych informacji o tym jak Python, dzięki swoim unikalnym cechom, może przyczynić się do postępu w dziedzinie AI.</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