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Spis treści</w:t>
      </w:r>
    </w:p>
    <w:p>
      <w:r>
        <w:t xml:space="preserve"> 1. Wprowadzenie</w:t>
      </w:r>
    </w:p>
    <w:p>
      <w:r>
        <w:t xml:space="preserve"> 2. Teoretyczne Podstawy Egzoszkieletów w Rehabilitacji </w:t>
      </w:r>
    </w:p>
    <w:p>
      <w:r>
        <w:t xml:space="preserve">    2.1 Urazy Rdzenia Kręgowego - Przegląd i Skutki</w:t>
      </w:r>
    </w:p>
    <w:p>
      <w:r>
        <w:t xml:space="preserve">    2.2 Zasady Działania Egzoszkieletów Wspomagających</w:t>
      </w:r>
    </w:p>
    <w:p>
      <w:r>
        <w:t xml:space="preserve">    2.3 Korzyści z Stosowania Egzoszkieletów w Rehabilitacji Pacjentów po Urazach Rdzenia Kręgowego  </w:t>
      </w:r>
    </w:p>
    <w:p>
      <w:r>
        <w:t xml:space="preserve"> 3.Praktyczna Realizacja Projektu Prototypu Egzoszkieleta </w:t>
      </w:r>
    </w:p>
    <w:p>
      <w:r>
        <w:t xml:space="preserve">  </w:t>
        <w:tab/>
        <w:t xml:space="preserve">3.1 Proces Opracowywania i Optymalizacji Prototypu </w:t>
      </w:r>
    </w:p>
    <w:p>
      <w:r>
        <w:t xml:space="preserve">  </w:t>
        <w:tab/>
        <w:t xml:space="preserve">3.2 Testowanie Funkcjonalności i Bezpieczeństwa Prototypu na Grupie Badawczej  </w:t>
      </w:r>
    </w:p>
    <w:p>
      <w:r>
        <w:t xml:space="preserve">  </w:t>
        <w:tab/>
        <w:t xml:space="preserve">3.3 Analiza Wyników Testowych oraz Modyfikacje Konstrukcyjne   </w:t>
      </w:r>
    </w:p>
    <w:p>
      <w:r>
        <w:t xml:space="preserve">4.Podsumowanie i Wnioski </w:t>
      </w:r>
    </w:p>
    <w:p>
      <w:r>
        <w:t xml:space="preserve">5.Literatura    </w:t>
      </w:r>
    </w:p>
    <w:p>
      <w:r>
        <w:t>6.Streszczenie</w:t>
      </w:r>
    </w:p>
    <w:p>
      <w:r>
        <w:br w:type="page"/>
      </w:r>
    </w:p>
    <w:p>
      <w:pPr>
        <w:pStyle w:val="Heading1"/>
      </w:pPr>
      <w:r>
        <w:t>Wprowadzenie</w:t>
      </w:r>
    </w:p>
    <w:p>
      <w:r>
        <w:t>Rozwój technologii, który obserwujemy w ostatnich dekadach, przynosi ze sobą wiele możliwości zastosowania nowoczesnych rozwiązań w różnorodnych dziedzinach życia. Jednym z obszarów, gdzie innowacyjne podejście może przynieść znaczące korzyści jest medycyna rehabilitacyjna. W szczególności dotyczy to osób po urazach rdzenia kręgowego (URK), które muszą stawić czoła wyzwaniom takim jak utrata mobilności czy bólu.</w:t>
      </w:r>
    </w:p>
    <w:p>
      <w:r>
        <w:t>Niniejsza praca koncentruje się na opracowaniu i optymalizacji prototypu egzoszkieletu wspomagającego rehabilitację pacjentów z URK. Egzoszkielety są zaawansowanymi systemami mechanicznymi noszonymi przez użytkownika, które wzmacniają jego naturalną siłę i zdolność do poruszania się. Dzięki nim osoby po urazach rdzenia kręgowego mogą odzyskać część swojej niepodległości oraz poprawić jakość życia.</w:t>
      </w:r>
    </w:p>
    <w:p>
      <w:r>
        <w:t>Celem pracy jest zaproponowanie skutecznego narzędzia terapeutycznego dla pacjentów po URK - egzoszkieletu umożliwiającego poprawę mobilności, redukcję bólu oraz przyspieszenie procesu regeneracji układu nerwowego i mięśniowego.</w:t>
      </w:r>
    </w:p>
    <w:p>
      <w:r>
        <w:t>Zakres projektu obejmuj:</w:t>
      </w:r>
    </w:p>
    <w:p>
      <w:r>
        <w:t>- Przeanalizowanie aktualnego stanu wiedzy na temat egzoszkieletów i ich zastosowania w rehabilitacji pacjentów po URK.</w:t>
        <w:br/>
        <w:t>- Opracowanie koncepcji prototypu egzoszkieletu, który będzie uwzględniał specyfikę potrzeb osób po urazach rdzenia kręgowego.</w:t>
        <w:br/>
        <w:t xml:space="preserve">- Optymalizacja projektowanego rozwiązania pod kątem poprawy mobilności, redukcji bólu oraz przyspieszenia procesu regeneracji układu nerwowego i mięśniowego u pacjentów. </w:t>
        <w:br/>
        <w:t>- Przygotowanie testów funkcjonalnych dla opracowanego prototypu oraz analiza wyników tych testów.</w:t>
      </w:r>
    </w:p>
    <w:p>
      <w:r>
        <w:t>Praca ta ma charakter interdyscyplinarny - łączy aspekty inżynierii biomedycznej, medycyny rehabilitacyjnej oraz neurologii. Wszystko to w celu stworzenia narzędzia terapeutycznego o potencjalnie rewolucyjnym wpływie na życie osób dotkniętych skutkami urazu rdzenia kręgowego.</w:t>
      </w:r>
    </w:p>
    <w:p>
      <w:r>
        <w:br w:type="page"/>
      </w:r>
    </w:p>
    <w:p>
      <w:pPr>
        <w:pStyle w:val="Heading1"/>
      </w:pPr>
      <w:r>
        <w:t>Wprowadzenie</w:t>
      </w:r>
    </w:p>
    <w:p>
      <w:r>
        <w:t>Zastosowanie technologii w medycynie, zwłaszcza w dziedzinie rehabilitacji, jest niezaprzeczalnym faktem. W ostatnich latach obserwujemy dynamiczny rozwój inżynierii biomedycznej, która staje się coraz bardziej istotna dla poprawy jakości życia pacjentów po urazach rdzenia kręgowego. Jednym z najbardziej perspektywicznych obszarów tej dyscypliny są egzoszkielety wspomagające - zaawansowane systemy mechaniczne zaprojektowane do pomocy osobom o ograniczonej mobilności.</w:t>
      </w:r>
    </w:p>
    <w:p>
      <w:r>
        <w:t>Celem niniejszej pracy jest opracowanie i optymalizacja prototypu egzoszkieletu wspomagającego rehabilitację pacjentów z urazami rdzenia kręgowego. Przedmiotem szczególnego zainteresowania będzie możliwość poprawy mobilności tych osób oraz redukcji bólu towarzyszącego takim schorzeniom. Dodatkowo, praca skupi się na badaniu wpływu stosowania egzoszkieletu na przyspieszenie procesu regeneracji układu nerwowego i mięśniowego.</w:t>
      </w:r>
    </w:p>
    <w:p>
      <w:r>
        <w:t>Projekt ten ma potencjał do znacznej poprawy efektywności terapii rehabilitacyjnych dla osób po urazach rdzenia kręgowego przez wykorzystanie nowoczesnych rozwiązań inżynierskich we współpracy ze specjalistami ds. zdrowia publicznego i neurologii.</w:t>
      </w:r>
    </w:p>
    <w:p>
      <w:r>
        <w:t>Zakres projektu obejmuje:</w:t>
      </w:r>
    </w:p>
    <w:p>
      <w:r>
        <w:t>- Projektowanie i budowa prototypu egzoszkieletu wspomagającego.</w:t>
        <w:br/>
        <w:t>- Optymalizacja konstrukcji w celu zapewnienia maksymalnej wygody i bezpieczeństwa dla użytkownika.</w:t>
        <w:br/>
        <w:t>- Badanie wpływu stosowania egzoszkieletów na mobilność pacjentów po urazach rdzenia kręgowego.</w:t>
        <w:br/>
        <w:t xml:space="preserve">- Analiza możliwości redukcji bólu u osób korzystających z takiego rozwiązania technologicznego. </w:t>
        <w:br/>
        <w:t>- Ocena potencjału przyspieszenia procesu regeneracji układu nerwowego i mięśniowego dzięki regularnemu używaniu egzoszkieletów.</w:t>
      </w:r>
    </w:p>
    <w:p>
      <w:r>
        <w:t>Praca ta ma charakter interdyscyplinarny, łącząc elementy inżynierii biomedycznej, neurologii oraz rehabilitacji medycznej. Wszystko to ma na celu stworzenie nowoczesnego narzędzia terapeutycznego, które może znacząco poprawić jakość życia pacjentów po urazach rdzenia kręgowego.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